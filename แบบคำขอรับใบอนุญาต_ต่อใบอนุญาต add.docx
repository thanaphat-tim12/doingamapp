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3600"/>
            <w:tcBorders>
              <w:top w:sz="6" w:val="single" w:color="000000"/>
              <w:left w:sz="6" w:val="single" w:color="000000"/>
              <w:bottom w:sz="6" w:color="000000" w:val="single"/>
              <w:right w:sz="6" w:val="single" w:color="000000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คำขอเลขที่ ........................./.........................</w:t>
              <w:br/>
              <w:t>(เจ้าหน้าที่กรอก)</w:t>
            </w:r>
          </w:p>
        </w:tc>
      </w:tr>
    </w:tbl>
    <w:p>
      <w:pPr>
        <w:spacing w:after="240" w:line="276" w:lineRule="auto"/>
      </w:pPr>
    </w:p>
    <w:p>
      <w:pPr>
        <w:spacing w:after="24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  <w:rFonts w:ascii="TH Sarabun New" w:hAnsi="TH Sarabun New" w:eastAsia="TH Sarabun New" w:cs="TH Sarabun New"/>
        </w:rPr>
        <w:t>แบบคำขอรับใบอนุญาต/ต่อใบอนุญาต</w:t>
      </w:r>
    </w:p>
    <w:p>
      <w:pPr>
        <w:tabs>
          <w:tab w:pos="1984" w:val="left" w:leader="dot"/>
          <w:tab w:pos="9071" w:val="left" w:leader="dot"/>
        </w:tabs>
        <w:spacing w:after="12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>ประกอบกิจการ</w:t>
        <w:tab/>
        <w:t>{{p_type}}</w:t>
        <w:tab/>
      </w:r>
    </w:p>
    <w:p>
      <w:pPr>
        <w:tabs>
          <w:tab w:pos="4535" w:val="left"/>
          <w:tab w:pos="5669" w:val="left" w:leader="dot"/>
          <w:tab w:pos="9071" w:val="left" w:leader="dot"/>
        </w:tabs>
        <w:spacing w:after="12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ab/>
        <w:t xml:space="preserve">เขียนที่ </w:t>
        <w:tab/>
        <w:t>{{app_location}}</w:t>
        <w:tab/>
      </w:r>
    </w:p>
    <w:p>
      <w:pPr>
        <w:tabs>
          <w:tab w:pos="4252" w:val="left"/>
          <w:tab w:pos="5102" w:val="left" w:leader="dot"/>
          <w:tab w:pos="5669" w:val="left"/>
          <w:tab w:pos="6520" w:val="left" w:leader="dot"/>
          <w:tab w:pos="7654" w:val="left"/>
          <w:tab w:pos="8220" w:val="left" w:leader="dot"/>
          <w:tab w:pos="9071" w:val="left" w:leader="dot"/>
        </w:tabs>
        <w:spacing w:after="24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ab/>
        <w:t xml:space="preserve">วันที่ </w:t>
        <w:tab/>
        <w:t>{{app_day}}</w:t>
        <w:tab/>
        <w:t xml:space="preserve"> เดือน </w:t>
        <w:tab/>
        <w:t>{{app_month}}</w:t>
        <w:tab/>
        <w:t xml:space="preserve"> พ.ศ. </w:t>
        <w:tab/>
        <w:t>{{app_year}}</w:t>
        <w:tab/>
      </w:r>
    </w:p>
    <w:p>
      <w:pPr>
        <w:tabs>
          <w:tab w:pos="1417" w:val="left" w:leader="dot"/>
          <w:tab w:pos="5102" w:val="left" w:leader="dot"/>
          <w:tab w:pos="5669" w:val="left"/>
          <w:tab w:pos="6520" w:val="left" w:leader="dot"/>
          <w:tab w:pos="7654" w:val="left"/>
          <w:tab w:pos="8504" w:val="left" w:leader="dot"/>
          <w:tab w:pos="9071" w:val="left" w:leader="dot"/>
        </w:tabs>
        <w:spacing w:after="12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 xml:space="preserve">๑. ข้าพเจ้า </w:t>
        <w:tab/>
        <w:t>{{p_name}}</w:t>
        <w:tab/>
        <w:t xml:space="preserve"> อายุ </w:t>
        <w:tab/>
        <w:t>{{p_age}}</w:t>
        <w:tab/>
        <w:t xml:space="preserve"> ปี สัญชาติ </w:t>
        <w:tab/>
        <w:t>{{p_nationality}}</w:t>
        <w:tab/>
      </w:r>
    </w:p>
    <w:p>
      <w:pPr>
        <w:tabs>
          <w:tab w:pos="850" w:val="left" w:leader="dot"/>
          <w:tab w:pos="5669" w:val="left" w:leader="dot"/>
        </w:tabs>
        <w:spacing w:after="12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 xml:space="preserve">โดย </w:t>
        <w:tab/>
        <w:t>{{p_agent}}</w:t>
        <w:tab/>
        <w:t xml:space="preserve"> ผู้มีอำนาจลงนามแทนนิติบุคคล</w:t>
      </w:r>
    </w:p>
    <w:p>
      <w:pPr>
        <w:tabs>
          <w:tab w:pos="1417" w:val="left" w:leader="dot"/>
          <w:tab w:pos="2551" w:val="left" w:leader="dot"/>
          <w:tab w:pos="3969" w:val="left" w:leader="dot"/>
          <w:tab w:pos="4649" w:val="left" w:leader="dot"/>
          <w:tab w:pos="5386" w:val="left" w:leader="dot"/>
          <w:tab w:pos="5953" w:val="left" w:leader="dot"/>
          <w:tab w:pos="7087" w:val="left" w:leader="dot"/>
          <w:tab w:pos="7654" w:val="left" w:leader="dot"/>
          <w:tab w:pos="9071" w:val="left" w:leader="dot"/>
        </w:tabs>
        <w:spacing w:after="12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 xml:space="preserve">ปรากฎตาม </w:t>
        <w:tab/>
        <w:t>{{p_agent}}</w:t>
        <w:tab/>
        <w:t xml:space="preserve"> ที่อยู่เลขที่ </w:t>
        <w:tab/>
        <w:t>{{p_addr}}</w:t>
        <w:tab/>
        <w:t xml:space="preserve"> หมู่ที่ </w:t>
        <w:tab/>
        <w:t>{{p_moo}}</w:t>
        <w:tab/>
        <w:t xml:space="preserve"> ตรอก/ซอย </w:t>
        <w:tab/>
        <w:t>{{p_soi}}</w:t>
        <w:tab/>
        <w:t xml:space="preserve"> ถนน </w:t>
        <w:tab/>
        <w:t>{{p_road}}</w:t>
        <w:tab/>
      </w:r>
    </w:p>
    <w:p>
      <w:pPr>
        <w:tabs>
          <w:tab w:pos="1701" w:val="left" w:leader="dot"/>
          <w:tab w:pos="3685" w:val="left" w:leader="dot"/>
          <w:tab w:pos="4819" w:val="left" w:leader="dot"/>
          <w:tab w:pos="6520" w:val="left" w:leader="dot"/>
          <w:tab w:pos="7654" w:val="left" w:leader="dot"/>
          <w:tab w:pos="9071" w:val="left" w:leader="dot"/>
        </w:tabs>
        <w:spacing w:after="12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 xml:space="preserve">แขวง/ตำบล </w:t>
        <w:tab/>
        <w:t>{{p_subdistrict}}</w:t>
        <w:tab/>
        <w:t xml:space="preserve"> เขต/อำเภอ </w:t>
        <w:tab/>
        <w:t>{{p_district}}</w:t>
        <w:tab/>
        <w:t xml:space="preserve"> จังหวัด </w:t>
        <w:tab/>
        <w:t>{{p_province}}</w:t>
        <w:tab/>
      </w:r>
    </w:p>
    <w:p>
      <w:pPr>
        <w:tabs>
          <w:tab w:pos="1984" w:val="left" w:leader="dot"/>
          <w:tab w:pos="6236" w:val="left" w:leader="dot"/>
        </w:tabs>
        <w:spacing w:after="24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 xml:space="preserve">หมายเลขโทรศัพท์ </w:t>
        <w:tab/>
        <w:t>{{p_phone}}</w:t>
        <w:tab/>
        <w:t xml:space="preserve"> ผู้ขออนุญาต</w:t>
      </w:r>
    </w:p>
    <w:p>
      <w:pPr>
        <w:spacing w:after="120" w:line="276" w:lineRule="auto"/>
      </w:pPr>
      <w:r>
        <w:rPr>
          <w:rFonts w:ascii="TH Sarabun New" w:hAnsi="TH Sarabun New"/>
          <w:b/>
          <w:sz w:val="32"/>
          <w:rFonts w:ascii="TH Sarabun New" w:hAnsi="TH Sarabun New" w:eastAsia="TH Sarabun New" w:cs="TH Sarabun New"/>
          <w:rFonts w:ascii="TH Sarabun New" w:hAnsi="TH Sarabun New" w:eastAsia="TH Sarabun New" w:cs="TH Sarabun New"/>
        </w:rPr>
        <w:t>๒. พร้อมคำขอนี้ ข้าพเจ้าได้แนบเอกสารหลักฐานต่าง ๆ มาด้วยแล้ว ดังนี้</w:t>
      </w:r>
    </w:p>
    <w:p>
      <w:pPr>
        <w:tabs>
          <w:tab w:pos="8504" w:val="left"/>
          <w:tab w:pos="9071" w:val="left" w:leader="dot"/>
        </w:tabs>
        <w:spacing w:after="80"/>
        <w:ind w:left="36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>{{chk_1}} สำเนาบัตรประจำตัว (ประชาชน/ข้าราชการ/พนักงานรัฐวิสาหกิจ/อื่น ๆ ระบุ</w:t>
        <w:tab/>
        <w:tab/>
        <w:t>)</w:t>
      </w:r>
    </w:p>
    <w:p>
      <w:pPr>
        <w:tabs>
          <w:tab w:pos="6803" w:val="left"/>
          <w:tab w:pos="9071" w:val="left" w:leader="dot"/>
        </w:tabs>
        <w:spacing w:after="80"/>
        <w:ind w:left="36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>{{chk_2}} สำเนาใบอนุญาตตามกฎหมายที่เกี่ยวข้อง ได้แก่</w:t>
        <w:tab/>
        <w:tab/>
      </w:r>
    </w:p>
    <w:p>
      <w:pPr>
        <w:spacing w:after="80"/>
        <w:ind w:left="36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>{{chk_3}} หนังสือให้ความเห็นชอบการประเมินผลกระทบต่อสิ่งแวดล้อม</w:t>
      </w:r>
    </w:p>
    <w:p>
      <w:pPr>
        <w:spacing w:after="80"/>
        <w:ind w:left="36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>{{chk_4}} ใบมอบอำนาจ (ในกรณีที่มีการมอบอำนาจ)</w:t>
      </w:r>
    </w:p>
    <w:p>
      <w:pPr>
        <w:spacing w:after="80"/>
        <w:ind w:left="36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>{{chk_5}} สำเนาหนังสือรับรองการจดทะเบียนเป็นนิติบุคคล</w:t>
      </w:r>
    </w:p>
    <w:p>
      <w:pPr>
        <w:spacing w:after="80"/>
        <w:ind w:left="36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>{{chk_6}} หลักฐานที่แสดงการเป็นผู้มีอำนาจลงนามแทนนิติบุคคล</w:t>
      </w:r>
    </w:p>
    <w:p>
      <w:pPr>
        <w:spacing w:after="80"/>
        <w:ind w:left="36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>{{chk_7}} เอกสารและหลักฐานอื่น ๆ ตามที่ราชการส่วนท้องถิ่นประกาศกำหนด คือ</w:t>
      </w:r>
    </w:p>
    <w:p>
      <w:pPr>
        <w:tabs>
          <w:tab w:pos="9071" w:val="left" w:leader="dot"/>
        </w:tabs>
        <w:spacing w:after="80"/>
        <w:ind w:left="72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 xml:space="preserve">      (๑) </w:t>
        <w:tab/>
        <w:tab/>
      </w:r>
    </w:p>
    <w:p>
      <w:pPr>
        <w:tabs>
          <w:tab w:pos="9071" w:val="left" w:leader="dot"/>
        </w:tabs>
        <w:spacing w:after="240"/>
        <w:ind w:left="720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 xml:space="preserve">      (๒) </w:t>
        <w:tab/>
        <w:tab/>
      </w:r>
    </w:p>
    <w:p>
      <w:pPr>
        <w:spacing w:after="240" w:line="276" w:lineRule="auto"/>
      </w:pPr>
      <w:r>
        <w:rPr>
          <w:rFonts w:ascii="TH Sarabun New" w:hAnsi="TH Sarabun New"/>
          <w:b w:val="0"/>
          <w:sz w:val="32"/>
          <w:rFonts w:ascii="TH Sarabun New" w:hAnsi="TH Sarabun New" w:eastAsia="TH Sarabun New" w:cs="TH Sarabun New"/>
          <w:rFonts w:ascii="TH Sarabun New" w:hAnsi="TH Sarabun New" w:eastAsia="TH Sarabun New" w:cs="TH Sarabun New"/>
        </w:rPr>
        <w:br/>
        <w:t xml:space="preserve">      ขอรับรองว่า ข้อความในคำขอนี้เป็นความจริงทุกประการ</w:t>
      </w:r>
    </w:p>
    <w:p>
      <w:pPr>
        <w:tabs>
          <w:tab w:pos="7087" w:val="left" w:leader="dot"/>
        </w:tabs>
        <w:spacing w:after="120"/>
        <w:jc w:val="right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 xml:space="preserve">(ลงชื่อ) </w:t>
        <w:tab/>
        <w:tab/>
        <w:t xml:space="preserve"> ผู้ขออนุญาต      </w:t>
      </w:r>
    </w:p>
    <w:p>
      <w:pPr>
        <w:tabs>
          <w:tab w:pos="7483" w:val="left" w:leader="dot"/>
        </w:tabs>
        <w:spacing w:after="120"/>
        <w:jc w:val="right"/>
      </w:pPr>
      <w:r>
        <w:rPr>
          <w:rFonts w:ascii="TH Sarabun New" w:hAnsi="TH Sarabun New"/>
          <w:sz w:val="32"/>
          <w:rFonts w:ascii="TH Sarabun New" w:hAnsi="TH Sarabun New" w:eastAsia="TH Sarabun New" w:cs="TH Sarabun New"/>
        </w:rPr>
        <w:t xml:space="preserve">( </w:t>
        <w:tab/>
        <w:tab/>
        <w:t xml:space="preserve"> )     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